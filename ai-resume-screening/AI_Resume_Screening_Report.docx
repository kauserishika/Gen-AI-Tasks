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79F5D7" w14:textId="41F93EB1" w:rsidR="00903B16" w:rsidRPr="004449C3" w:rsidRDefault="00000000" w:rsidP="00D55DA2">
      <w:pPr>
        <w:pStyle w:val="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ckwell" w:hAnsi="Rockwell"/>
          <w:color w:val="244061" w:themeColor="accent1" w:themeShade="80"/>
        </w:rPr>
      </w:pPr>
      <w:r w:rsidRPr="004449C3">
        <w:rPr>
          <w:rFonts w:ascii="Rockwell" w:hAnsi="Rockwell"/>
          <w:color w:val="244061" w:themeColor="accent1" w:themeShade="80"/>
        </w:rPr>
        <w:t>AI Resume Screening System</w:t>
      </w:r>
    </w:p>
    <w:p w14:paraId="5FD906F4" w14:textId="77777777" w:rsidR="00903B16" w:rsidRPr="005F0776" w:rsidRDefault="00000000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5F0776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168D2B1F" w14:textId="77777777" w:rsidR="00B9790E" w:rsidRPr="005F0776" w:rsidRDefault="00B9790E" w:rsidP="00D55DA2">
      <w:pPr>
        <w:pStyle w:val="isselectede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0776">
        <w:t xml:space="preserve">The </w:t>
      </w:r>
      <w:r w:rsidRPr="005F0776">
        <w:rPr>
          <w:rStyle w:val="Strong"/>
          <w:b w:val="0"/>
          <w:bCs w:val="0"/>
        </w:rPr>
        <w:t>AI Resume Screening System</w:t>
      </w:r>
      <w:r w:rsidRPr="005F0776">
        <w:t xml:space="preserve"> is an intelligent pipeline designed to automate candidate evaluation using Large Language Models (LLMs). The system leverages </w:t>
      </w:r>
      <w:proofErr w:type="spellStart"/>
      <w:r w:rsidRPr="005F0776">
        <w:rPr>
          <w:rStyle w:val="Strong"/>
          <w:b w:val="0"/>
          <w:bCs w:val="0"/>
        </w:rPr>
        <w:t>HuggingFace</w:t>
      </w:r>
      <w:proofErr w:type="spellEnd"/>
      <w:r w:rsidRPr="005F0776">
        <w:rPr>
          <w:rStyle w:val="Strong"/>
        </w:rPr>
        <w:t xml:space="preserve"> </w:t>
      </w:r>
      <w:r w:rsidRPr="005F0776">
        <w:rPr>
          <w:rStyle w:val="Strong"/>
          <w:b w:val="0"/>
          <w:bCs w:val="0"/>
        </w:rPr>
        <w:t>Inference API</w:t>
      </w:r>
      <w:r w:rsidRPr="005F0776">
        <w:rPr>
          <w:b/>
          <w:bCs/>
        </w:rPr>
        <w:t xml:space="preserve">, </w:t>
      </w:r>
      <w:proofErr w:type="spellStart"/>
      <w:r w:rsidRPr="005F0776">
        <w:rPr>
          <w:rStyle w:val="Strong"/>
          <w:b w:val="0"/>
          <w:bCs w:val="0"/>
        </w:rPr>
        <w:t>LangChain</w:t>
      </w:r>
      <w:proofErr w:type="spellEnd"/>
      <w:r w:rsidRPr="005F0776">
        <w:rPr>
          <w:rStyle w:val="Strong"/>
          <w:b w:val="0"/>
          <w:bCs w:val="0"/>
        </w:rPr>
        <w:t xml:space="preserve"> Expression Language (LCEL)</w:t>
      </w:r>
      <w:r w:rsidRPr="005F0776">
        <w:rPr>
          <w:b/>
          <w:bCs/>
        </w:rPr>
        <w:t>,</w:t>
      </w:r>
      <w:r w:rsidRPr="005F0776">
        <w:t xml:space="preserve"> and </w:t>
      </w:r>
      <w:proofErr w:type="spellStart"/>
      <w:r w:rsidRPr="005F0776">
        <w:rPr>
          <w:rStyle w:val="Strong"/>
          <w:b w:val="0"/>
          <w:bCs w:val="0"/>
        </w:rPr>
        <w:t>LangSmith</w:t>
      </w:r>
      <w:proofErr w:type="spellEnd"/>
      <w:r w:rsidRPr="005F0776">
        <w:rPr>
          <w:rStyle w:val="Strong"/>
        </w:rPr>
        <w:t xml:space="preserve"> </w:t>
      </w:r>
      <w:r w:rsidRPr="005F0776">
        <w:rPr>
          <w:rStyle w:val="Strong"/>
          <w:b w:val="0"/>
          <w:bCs w:val="0"/>
        </w:rPr>
        <w:t>tracing</w:t>
      </w:r>
      <w:r w:rsidRPr="005F0776">
        <w:t xml:space="preserve"> to extract, </w:t>
      </w:r>
      <w:proofErr w:type="spellStart"/>
      <w:r w:rsidRPr="005F0776">
        <w:t>analyze</w:t>
      </w:r>
      <w:proofErr w:type="spellEnd"/>
      <w:r w:rsidRPr="005F0776">
        <w:t>, and score resumes against a given job description.</w:t>
      </w:r>
    </w:p>
    <w:p w14:paraId="434DF2A9" w14:textId="76388E60" w:rsidR="00B9790E" w:rsidRDefault="00B9790E" w:rsidP="00D55DA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0776">
        <w:t>The goal is to reduce manual effort in resume screening while ensuring structured, explainable, and reproducible evaluation.</w:t>
      </w:r>
    </w:p>
    <w:p w14:paraId="091D8F96" w14:textId="77777777" w:rsidR="00987102" w:rsidRPr="005F0776" w:rsidRDefault="00987102" w:rsidP="00D55DA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1FB89E3" w14:textId="77777777" w:rsidR="00903B16" w:rsidRPr="005F0776" w:rsidRDefault="00000000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5F0776">
        <w:rPr>
          <w:rFonts w:ascii="Times New Roman" w:hAnsi="Times New Roman" w:cs="Times New Roman"/>
          <w:b/>
          <w:bCs/>
          <w:sz w:val="24"/>
          <w:szCs w:val="24"/>
        </w:rPr>
        <w:t>2. Objectives</w:t>
      </w:r>
    </w:p>
    <w:p w14:paraId="19E5893B" w14:textId="00D73C3A" w:rsidR="00903B16" w:rsidRPr="005F0776" w:rsidRDefault="00000000" w:rsidP="00D55DA2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sz w:val="24"/>
          <w:szCs w:val="24"/>
        </w:rPr>
        <w:t xml:space="preserve">Automate resume </w:t>
      </w:r>
      <w:proofErr w:type="gramStart"/>
      <w:r w:rsidRPr="005F0776">
        <w:rPr>
          <w:rFonts w:ascii="Times New Roman" w:hAnsi="Times New Roman" w:cs="Times New Roman"/>
          <w:sz w:val="24"/>
          <w:szCs w:val="24"/>
        </w:rPr>
        <w:t>screening</w:t>
      </w:r>
      <w:proofErr w:type="gramEnd"/>
    </w:p>
    <w:p w14:paraId="15CE6604" w14:textId="6B7F20AA" w:rsidR="00903B16" w:rsidRPr="005F0776" w:rsidRDefault="00000000" w:rsidP="00D55DA2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sz w:val="24"/>
          <w:szCs w:val="24"/>
        </w:rPr>
        <w:t>Provide structured scoring (0–100)</w:t>
      </w:r>
    </w:p>
    <w:p w14:paraId="2A2C692B" w14:textId="609D18A7" w:rsidR="00903B16" w:rsidRPr="005F0776" w:rsidRDefault="00000000" w:rsidP="00D55DA2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sz w:val="24"/>
          <w:szCs w:val="24"/>
        </w:rPr>
        <w:t xml:space="preserve">Reduce </w:t>
      </w:r>
      <w:proofErr w:type="gramStart"/>
      <w:r w:rsidRPr="005F0776">
        <w:rPr>
          <w:rFonts w:ascii="Times New Roman" w:hAnsi="Times New Roman" w:cs="Times New Roman"/>
          <w:sz w:val="24"/>
          <w:szCs w:val="24"/>
        </w:rPr>
        <w:t>hallucinations</w:t>
      </w:r>
      <w:proofErr w:type="gramEnd"/>
    </w:p>
    <w:p w14:paraId="04CB5591" w14:textId="017E2AE9" w:rsidR="00903B16" w:rsidRPr="005F0776" w:rsidRDefault="00000000" w:rsidP="00D55DA2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sz w:val="24"/>
          <w:szCs w:val="24"/>
        </w:rPr>
        <w:t xml:space="preserve">Ensure </w:t>
      </w:r>
      <w:proofErr w:type="spellStart"/>
      <w:proofErr w:type="gramStart"/>
      <w:r w:rsidRPr="005F0776">
        <w:rPr>
          <w:rFonts w:ascii="Times New Roman" w:hAnsi="Times New Roman" w:cs="Times New Roman"/>
          <w:sz w:val="24"/>
          <w:szCs w:val="24"/>
        </w:rPr>
        <w:t>explainability</w:t>
      </w:r>
      <w:proofErr w:type="spellEnd"/>
      <w:proofErr w:type="gramEnd"/>
    </w:p>
    <w:p w14:paraId="079E3EF9" w14:textId="77777777" w:rsidR="00903B16" w:rsidRPr="005F0776" w:rsidRDefault="00903B16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0AF94E96" w14:textId="6D191314" w:rsidR="00273217" w:rsidRPr="005F0776" w:rsidRDefault="00000000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5F0776">
        <w:rPr>
          <w:rFonts w:ascii="Times New Roman" w:hAnsi="Times New Roman" w:cs="Times New Roman"/>
          <w:b/>
          <w:bCs/>
          <w:sz w:val="24"/>
          <w:szCs w:val="24"/>
        </w:rPr>
        <w:t>3. Architecture Pipeline</w:t>
      </w:r>
    </w:p>
    <w:p w14:paraId="7740251C" w14:textId="77777777" w:rsidR="00903B16" w:rsidRPr="005F0776" w:rsidRDefault="00000000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sz w:val="24"/>
          <w:szCs w:val="24"/>
        </w:rPr>
        <w:t>Input → Extraction → Matching → Scoring → Explanation → Output JSON</w:t>
      </w:r>
    </w:p>
    <w:p w14:paraId="14EFC5E9" w14:textId="77777777" w:rsidR="00E171D1" w:rsidRPr="005F0776" w:rsidRDefault="00E171D1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4113B03D" w14:textId="77777777" w:rsidR="00E171D1" w:rsidRPr="005F0776" w:rsidRDefault="00E171D1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5F0776">
        <w:rPr>
          <w:rFonts w:ascii="Times New Roman" w:hAnsi="Times New Roman" w:cs="Times New Roman"/>
          <w:b/>
          <w:bCs/>
          <w:sz w:val="24"/>
          <w:szCs w:val="24"/>
        </w:rPr>
        <w:t>4. Technology Stack</w:t>
      </w:r>
    </w:p>
    <w:p w14:paraId="2B5CE340" w14:textId="77777777" w:rsidR="00E171D1" w:rsidRPr="005F0776" w:rsidRDefault="00E171D1" w:rsidP="00D55DA2">
      <w:pPr>
        <w:pStyle w:val="ListParagraph"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5F0776">
        <w:rPr>
          <w:rFonts w:ascii="Times New Roman" w:hAnsi="Times New Roman" w:cs="Times New Roman"/>
          <w:sz w:val="24"/>
          <w:szCs w:val="24"/>
        </w:rPr>
        <w:t>HuggingFace</w:t>
      </w:r>
      <w:proofErr w:type="spellEnd"/>
      <w:r w:rsidRPr="005F0776">
        <w:rPr>
          <w:rFonts w:ascii="Times New Roman" w:hAnsi="Times New Roman" w:cs="Times New Roman"/>
          <w:sz w:val="24"/>
          <w:szCs w:val="24"/>
        </w:rPr>
        <w:t xml:space="preserve"> (Qwen2.5-7B)</w:t>
      </w:r>
    </w:p>
    <w:p w14:paraId="2586CA32" w14:textId="77777777" w:rsidR="00E171D1" w:rsidRPr="005F0776" w:rsidRDefault="00E171D1" w:rsidP="00D55DA2">
      <w:pPr>
        <w:pStyle w:val="ListParagraph"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5F0776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5F0776">
        <w:rPr>
          <w:rFonts w:ascii="Times New Roman" w:hAnsi="Times New Roman" w:cs="Times New Roman"/>
          <w:sz w:val="24"/>
          <w:szCs w:val="24"/>
        </w:rPr>
        <w:t xml:space="preserve"> (LCEL)</w:t>
      </w:r>
    </w:p>
    <w:p w14:paraId="3F079FA1" w14:textId="77777777" w:rsidR="00E171D1" w:rsidRPr="005F0776" w:rsidRDefault="00E171D1" w:rsidP="00D55DA2">
      <w:pPr>
        <w:pStyle w:val="ListParagraph"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5F0776">
        <w:rPr>
          <w:rFonts w:ascii="Times New Roman" w:hAnsi="Times New Roman" w:cs="Times New Roman"/>
          <w:sz w:val="24"/>
          <w:szCs w:val="24"/>
        </w:rPr>
        <w:t>LangSmith</w:t>
      </w:r>
      <w:proofErr w:type="spellEnd"/>
    </w:p>
    <w:p w14:paraId="7D845E6C" w14:textId="6644807D" w:rsidR="00E171D1" w:rsidRPr="005F0776" w:rsidRDefault="00E171D1" w:rsidP="00D55DA2">
      <w:pPr>
        <w:pStyle w:val="ListParagraph"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sz w:val="24"/>
          <w:szCs w:val="24"/>
        </w:rPr>
        <w:t>Python</w:t>
      </w:r>
    </w:p>
    <w:p w14:paraId="5F8AD1F8" w14:textId="77777777" w:rsidR="00FC0547" w:rsidRPr="005F0776" w:rsidRDefault="00FC0547" w:rsidP="00D55DA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03332068" w14:textId="77777777" w:rsidR="002103B2" w:rsidRPr="005F0776" w:rsidRDefault="002103B2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5F0776">
        <w:rPr>
          <w:rFonts w:ascii="Times New Roman" w:hAnsi="Times New Roman" w:cs="Times New Roman"/>
          <w:b/>
          <w:bCs/>
          <w:sz w:val="24"/>
          <w:szCs w:val="24"/>
        </w:rPr>
        <w:t>5. Pipeline Stages</w:t>
      </w:r>
    </w:p>
    <w:p w14:paraId="5B6EF924" w14:textId="77777777" w:rsidR="002103B2" w:rsidRPr="005F0776" w:rsidRDefault="002103B2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sz w:val="24"/>
          <w:szCs w:val="24"/>
        </w:rPr>
        <w:t>Stage 1: Extraction (strict parsing)</w:t>
      </w:r>
    </w:p>
    <w:p w14:paraId="4B58BF3C" w14:textId="77777777" w:rsidR="002103B2" w:rsidRPr="005F0776" w:rsidRDefault="002103B2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sz w:val="24"/>
          <w:szCs w:val="24"/>
        </w:rPr>
        <w:t>Stage 2: Matching (skill comparison)</w:t>
      </w:r>
    </w:p>
    <w:p w14:paraId="26AD3385" w14:textId="77777777" w:rsidR="002103B2" w:rsidRPr="005F0776" w:rsidRDefault="002103B2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sz w:val="24"/>
          <w:szCs w:val="24"/>
        </w:rPr>
        <w:t>Stage 3: Scoring (rule-based)</w:t>
      </w:r>
    </w:p>
    <w:p w14:paraId="2EBB4167" w14:textId="0427E3A5" w:rsidR="00E171D1" w:rsidRPr="005F0776" w:rsidRDefault="002103B2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sz w:val="24"/>
          <w:szCs w:val="24"/>
        </w:rPr>
        <w:lastRenderedPageBreak/>
        <w:t>Stage 4: Explanation (text output)</w:t>
      </w:r>
    </w:p>
    <w:p w14:paraId="5ACD9354" w14:textId="77777777" w:rsidR="00FC0547" w:rsidRPr="005F0776" w:rsidRDefault="00FC0547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74135BA6" w14:textId="429E02EF" w:rsidR="00E171D1" w:rsidRPr="005F0776" w:rsidRDefault="002103B2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5F0776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Pr="005F0776">
        <w:rPr>
          <w:rFonts w:ascii="Times New Roman" w:hAnsi="Times New Roman" w:cs="Times New Roman"/>
          <w:b/>
          <w:bCs/>
          <w:sz w:val="24"/>
          <w:szCs w:val="24"/>
        </w:rPr>
        <w:t>System Architecture</w:t>
      </w:r>
    </w:p>
    <w:p w14:paraId="58C9616D" w14:textId="15472894" w:rsidR="00E171D1" w:rsidRPr="005F0776" w:rsidRDefault="009378F4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6661EBA2" wp14:editId="4D2FC85A">
                <wp:simplePos x="0" y="0"/>
                <wp:positionH relativeFrom="column">
                  <wp:posOffset>1127234</wp:posOffset>
                </wp:positionH>
                <wp:positionV relativeFrom="paragraph">
                  <wp:posOffset>189318</wp:posOffset>
                </wp:positionV>
                <wp:extent cx="2435225" cy="711856"/>
                <wp:effectExtent l="0" t="0" r="22225" b="12065"/>
                <wp:wrapNone/>
                <wp:docPr id="28999685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5225" cy="7118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232CDF" w14:textId="77777777" w:rsidR="009378F4" w:rsidRDefault="00B6536C" w:rsidP="009378F4">
                            <w:pPr>
                              <w:jc w:val="center"/>
                            </w:pPr>
                            <w:r>
                              <w:t>Input</w:t>
                            </w:r>
                          </w:p>
                          <w:p w14:paraId="180B0A49" w14:textId="1A9C3C75" w:rsidR="00E171D1" w:rsidRDefault="00B6536C" w:rsidP="009378F4">
                            <w:pPr>
                              <w:jc w:val="center"/>
                            </w:pPr>
                            <w:r>
                              <w:t>Resume + J</w:t>
                            </w:r>
                            <w:r w:rsidR="009378F4">
                              <w:t xml:space="preserve">ob </w:t>
                            </w:r>
                            <w:r>
                              <w:t>D</w:t>
                            </w:r>
                            <w:r w:rsidR="009378F4">
                              <w:t>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61EBA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8.75pt;margin-top:14.9pt;width:191.75pt;height:56.05pt;z-index:251629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" fillcolor="white [3201]" strokeweight=".5pt">
                <v:textbox>
                  <w:txbxContent>
                    <w:p w14:paraId="62232CDF" w14:textId="77777777" w:rsidR="009378F4" w:rsidRDefault="00B6536C" w:rsidP="009378F4">
                      <w:pPr>
                        <w:jc w:val="center"/>
                      </w:pPr>
                      <w:r>
                        <w:t>Input</w:t>
                      </w:r>
                    </w:p>
                    <w:p w14:paraId="180B0A49" w14:textId="1A9C3C75" w:rsidR="00E171D1" w:rsidRDefault="00B6536C" w:rsidP="009378F4">
                      <w:pPr>
                        <w:jc w:val="center"/>
                      </w:pPr>
                      <w:r>
                        <w:t>Resume + J</w:t>
                      </w:r>
                      <w:r w:rsidR="009378F4">
                        <w:t xml:space="preserve">ob </w:t>
                      </w:r>
                      <w:r>
                        <w:t>D</w:t>
                      </w:r>
                      <w:r w:rsidR="009378F4">
                        <w:t>escription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E4BC71" w14:textId="5943B36C" w:rsidR="00E171D1" w:rsidRPr="005F0776" w:rsidRDefault="00E171D1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0B8B2043" w14:textId="0D774BF2" w:rsidR="00E171D1" w:rsidRPr="005F0776" w:rsidRDefault="003A6035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A94D8B" wp14:editId="691203A8">
                <wp:simplePos x="0" y="0"/>
                <wp:positionH relativeFrom="column">
                  <wp:posOffset>2293620</wp:posOffset>
                </wp:positionH>
                <wp:positionV relativeFrom="paragraph">
                  <wp:posOffset>251307</wp:posOffset>
                </wp:positionV>
                <wp:extent cx="0" cy="346841"/>
                <wp:effectExtent l="95250" t="19050" r="95250" b="91440"/>
                <wp:wrapNone/>
                <wp:docPr id="56358956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68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D2CBC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180.6pt;margin-top:19.8pt;width:0;height:27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90B5016" w14:textId="063EF473" w:rsidR="00E171D1" w:rsidRPr="005F0776" w:rsidRDefault="00E171D1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8349607" wp14:editId="263202C4">
                <wp:simplePos x="0" y="0"/>
                <wp:positionH relativeFrom="column">
                  <wp:posOffset>1135117</wp:posOffset>
                </wp:positionH>
                <wp:positionV relativeFrom="paragraph">
                  <wp:posOffset>228819</wp:posOffset>
                </wp:positionV>
                <wp:extent cx="2427890" cy="709449"/>
                <wp:effectExtent l="0" t="0" r="10795" b="14605"/>
                <wp:wrapNone/>
                <wp:docPr id="171849751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7890" cy="7094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38B9D2" w14:textId="513BC782" w:rsidR="00120FF3" w:rsidRDefault="006D4395" w:rsidP="006D4395">
                            <w:pPr>
                              <w:jc w:val="center"/>
                            </w:pPr>
                            <w:r>
                              <w:t xml:space="preserve">Stage 1: Skill Extraction </w:t>
                            </w:r>
                          </w:p>
                          <w:p w14:paraId="66D97B5F" w14:textId="0FC629A8" w:rsidR="00E171D1" w:rsidRDefault="006D4395" w:rsidP="006D4395">
                            <w:pPr>
                              <w:jc w:val="center"/>
                            </w:pPr>
                            <w:r>
                              <w:t xml:space="preserve"> (Strict JSON Parsing)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49607" id="Text Box 3" o:spid="_x0000_s1027" type="#_x0000_t202" style="position:absolute;margin-left:89.4pt;margin-top:18pt;width:191.15pt;height:55.8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" fillcolor="white [3201]" strokeweight=".5pt">
                <v:textbox>
                  <w:txbxContent>
                    <w:p w14:paraId="4038B9D2" w14:textId="513BC782" w:rsidR="00120FF3" w:rsidRDefault="006D4395" w:rsidP="006D4395">
                      <w:pPr>
                        <w:jc w:val="center"/>
                      </w:pPr>
                      <w:r>
                        <w:t xml:space="preserve">Stage 1: Skill Extraction </w:t>
                      </w:r>
                    </w:p>
                    <w:p w14:paraId="66D97B5F" w14:textId="0FC629A8" w:rsidR="00E171D1" w:rsidRDefault="006D4395" w:rsidP="006D4395">
                      <w:pPr>
                        <w:jc w:val="center"/>
                      </w:pPr>
                      <w:r>
                        <w:t xml:space="preserve"> (Strict JSON Parsing)</w:t>
                      </w:r>
                    </w:p>
                  </w:txbxContent>
                </v:textbox>
              </v:shape>
            </w:pict>
          </mc:Fallback>
        </mc:AlternateContent>
      </w:r>
    </w:p>
    <w:p w14:paraId="6E98C327" w14:textId="77777777" w:rsidR="00E171D1" w:rsidRPr="005F0776" w:rsidRDefault="00E171D1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533CF743" w14:textId="77777777" w:rsidR="00E171D1" w:rsidRPr="005F0776" w:rsidRDefault="00E171D1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7F4FEF8D" w14:textId="59BFF9F4" w:rsidR="00E171D1" w:rsidRPr="005F0776" w:rsidRDefault="00C80CE9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E4F536" wp14:editId="0DCEF8BF">
                <wp:simplePos x="0" y="0"/>
                <wp:positionH relativeFrom="column">
                  <wp:posOffset>2282475</wp:posOffset>
                </wp:positionH>
                <wp:positionV relativeFrom="paragraph">
                  <wp:posOffset>46990</wp:posOffset>
                </wp:positionV>
                <wp:extent cx="0" cy="315310"/>
                <wp:effectExtent l="95250" t="19050" r="95250" b="85090"/>
                <wp:wrapNone/>
                <wp:docPr id="157885555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5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EE0918" id="Straight Arrow Connector 9" o:spid="_x0000_s1026" type="#_x0000_t32" style="position:absolute;margin-left:179.7pt;margin-top:3.7pt;width:0;height:24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09C16FC" w14:textId="39606EE6" w:rsidR="00E171D1" w:rsidRPr="005F0776" w:rsidRDefault="00E171D1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38B40E0" wp14:editId="0E8DF654">
                <wp:simplePos x="0" y="0"/>
                <wp:positionH relativeFrom="column">
                  <wp:posOffset>1142847</wp:posOffset>
                </wp:positionH>
                <wp:positionV relativeFrom="paragraph">
                  <wp:posOffset>7839</wp:posOffset>
                </wp:positionV>
                <wp:extent cx="2443655" cy="811925"/>
                <wp:effectExtent l="0" t="0" r="13970" b="26670"/>
                <wp:wrapNone/>
                <wp:docPr id="146224172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3655" cy="81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FC46EE" w14:textId="44E9A824" w:rsidR="00E171D1" w:rsidRDefault="00A01FAC" w:rsidP="00120FF3">
                            <w:pPr>
                              <w:jc w:val="center"/>
                            </w:pPr>
                            <w:r>
                              <w:t>Stage 2: Matching Engine</w:t>
                            </w:r>
                          </w:p>
                          <w:p w14:paraId="3882366F" w14:textId="18E318A4" w:rsidR="00A01FAC" w:rsidRDefault="00120FF3" w:rsidP="00120FF3">
                            <w:pPr>
                              <w:jc w:val="center"/>
                            </w:pPr>
                            <w:r>
                              <w:t>(Skill Gap Analysis)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B40E0" id="Text Box 4" o:spid="_x0000_s1028" type="#_x0000_t202" style="position:absolute;margin-left:90pt;margin-top:.6pt;width:192.4pt;height:63.9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" fillcolor="white [3201]" strokeweight=".5pt">
                <v:textbox>
                  <w:txbxContent>
                    <w:p w14:paraId="6CFC46EE" w14:textId="44E9A824" w:rsidR="00E171D1" w:rsidRDefault="00A01FAC" w:rsidP="00120FF3">
                      <w:pPr>
                        <w:jc w:val="center"/>
                      </w:pPr>
                      <w:r>
                        <w:t>Stage 2: Matching Engine</w:t>
                      </w:r>
                    </w:p>
                    <w:p w14:paraId="3882366F" w14:textId="18E318A4" w:rsidR="00A01FAC" w:rsidRDefault="00120FF3" w:rsidP="00120FF3">
                      <w:pPr>
                        <w:jc w:val="center"/>
                      </w:pPr>
                      <w:r>
                        <w:t>(Skill Gap Analysis)</w:t>
                      </w:r>
                    </w:p>
                  </w:txbxContent>
                </v:textbox>
              </v:shape>
            </w:pict>
          </mc:Fallback>
        </mc:AlternateContent>
      </w:r>
    </w:p>
    <w:p w14:paraId="6FA9615E" w14:textId="77777777" w:rsidR="00E171D1" w:rsidRPr="005F0776" w:rsidRDefault="00E171D1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72DC9390" w14:textId="6D94CFB5" w:rsidR="00903B16" w:rsidRPr="005F0776" w:rsidRDefault="003A6035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F14327" wp14:editId="2381163A">
                <wp:simplePos x="0" y="0"/>
                <wp:positionH relativeFrom="column">
                  <wp:posOffset>2294540</wp:posOffset>
                </wp:positionH>
                <wp:positionV relativeFrom="paragraph">
                  <wp:posOffset>228074</wp:posOffset>
                </wp:positionV>
                <wp:extent cx="0" cy="283780"/>
                <wp:effectExtent l="95250" t="19050" r="76200" b="97790"/>
                <wp:wrapNone/>
                <wp:docPr id="59673025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3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01F25D" id="Straight Arrow Connector 11" o:spid="_x0000_s1026" type="#_x0000_t32" style="position:absolute;margin-left:180.65pt;margin-top:17.95pt;width:0;height:22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1D837367" w14:textId="7C605504" w:rsidR="00903B16" w:rsidRPr="005F0776" w:rsidRDefault="002103B2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6AA7F27" wp14:editId="20ACCED4">
                <wp:simplePos x="0" y="0"/>
                <wp:positionH relativeFrom="column">
                  <wp:posOffset>1135117</wp:posOffset>
                </wp:positionH>
                <wp:positionV relativeFrom="paragraph">
                  <wp:posOffset>181128</wp:posOffset>
                </wp:positionV>
                <wp:extent cx="2435488" cy="693683"/>
                <wp:effectExtent l="0" t="0" r="22225" b="11430"/>
                <wp:wrapNone/>
                <wp:docPr id="64245054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5488" cy="6936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F616F1" w14:textId="182908C0" w:rsidR="002103B2" w:rsidRDefault="008407CB" w:rsidP="008407CB">
                            <w:pPr>
                              <w:jc w:val="center"/>
                            </w:pPr>
                            <w:r>
                              <w:t>Stage 3: Scoring Engine</w:t>
                            </w:r>
                          </w:p>
                          <w:p w14:paraId="2B2520FB" w14:textId="09E0B71A" w:rsidR="008407CB" w:rsidRDefault="008407CB" w:rsidP="008407CB">
                            <w:pPr>
                              <w:jc w:val="center"/>
                            </w:pPr>
                            <w:r>
                              <w:t>(</w:t>
                            </w:r>
                            <w:r>
                              <w:t>Rule-based + LLM)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A7F27" id="Text Box 5" o:spid="_x0000_s1029" type="#_x0000_t202" style="position:absolute;margin-left:89.4pt;margin-top:14.25pt;width:191.75pt;height:54.6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" fillcolor="white [3201]" strokeweight=".5pt">
                <v:textbox>
                  <w:txbxContent>
                    <w:p w14:paraId="23F616F1" w14:textId="182908C0" w:rsidR="002103B2" w:rsidRDefault="008407CB" w:rsidP="008407CB">
                      <w:pPr>
                        <w:jc w:val="center"/>
                      </w:pPr>
                      <w:r>
                        <w:t>Stage 3: Scoring Engine</w:t>
                      </w:r>
                    </w:p>
                    <w:p w14:paraId="2B2520FB" w14:textId="09E0B71A" w:rsidR="008407CB" w:rsidRDefault="008407CB" w:rsidP="008407CB">
                      <w:pPr>
                        <w:jc w:val="center"/>
                      </w:pPr>
                      <w:r>
                        <w:t>(</w:t>
                      </w:r>
                      <w:r>
                        <w:t>Rule-based + LLM)</w:t>
                      </w:r>
                    </w:p>
                  </w:txbxContent>
                </v:textbox>
              </v:shape>
            </w:pict>
          </mc:Fallback>
        </mc:AlternateContent>
      </w:r>
    </w:p>
    <w:p w14:paraId="4E1BA9C6" w14:textId="77777777" w:rsidR="00903B16" w:rsidRPr="005F0776" w:rsidRDefault="00903B16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738494C8" w14:textId="4A2433A8" w:rsidR="00B50E04" w:rsidRPr="005F0776" w:rsidRDefault="003A6035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9DEA240" wp14:editId="1C5AC855">
                <wp:simplePos x="0" y="0"/>
                <wp:positionH relativeFrom="column">
                  <wp:posOffset>2278774</wp:posOffset>
                </wp:positionH>
                <wp:positionV relativeFrom="paragraph">
                  <wp:posOffset>259387</wp:posOffset>
                </wp:positionV>
                <wp:extent cx="0" cy="394137"/>
                <wp:effectExtent l="95250" t="19050" r="76200" b="82550"/>
                <wp:wrapNone/>
                <wp:docPr id="171159535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41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52EC6A" id="Straight Arrow Connector 12" o:spid="_x0000_s1026" type="#_x0000_t32" style="position:absolute;margin-left:179.45pt;margin-top:20.4pt;width:0;height:31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C775E46" w14:textId="69F72ACB" w:rsidR="002103B2" w:rsidRPr="005F0776" w:rsidRDefault="002103B2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A319C1D" wp14:editId="04446562">
                <wp:simplePos x="0" y="0"/>
                <wp:positionH relativeFrom="column">
                  <wp:posOffset>1158240</wp:posOffset>
                </wp:positionH>
                <wp:positionV relativeFrom="paragraph">
                  <wp:posOffset>314303</wp:posOffset>
                </wp:positionV>
                <wp:extent cx="2388475" cy="811924"/>
                <wp:effectExtent l="0" t="0" r="12065" b="26670"/>
                <wp:wrapNone/>
                <wp:docPr id="142606566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8475" cy="8119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61E92A" w14:textId="7FB67973" w:rsidR="002103B2" w:rsidRDefault="009378F4" w:rsidP="009378F4">
                            <w:pPr>
                              <w:jc w:val="center"/>
                            </w:pPr>
                            <w:r>
                              <w:t>Stage 4: Explanation Engine (Human-readable output)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19C1D" id="Text Box 6" o:spid="_x0000_s1030" type="#_x0000_t202" style="position:absolute;margin-left:91.2pt;margin-top:24.75pt;width:188.05pt;height:63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" fillcolor="white [3201]" strokeweight=".5pt">
                <v:textbox>
                  <w:txbxContent>
                    <w:p w14:paraId="4B61E92A" w14:textId="7FB67973" w:rsidR="002103B2" w:rsidRDefault="009378F4" w:rsidP="009378F4">
                      <w:pPr>
                        <w:jc w:val="center"/>
                      </w:pPr>
                      <w:r>
                        <w:t>Stage 4: Explanation Engine (Human-readable output)</w:t>
                      </w:r>
                    </w:p>
                  </w:txbxContent>
                </v:textbox>
              </v:shape>
            </w:pict>
          </mc:Fallback>
        </mc:AlternateContent>
      </w:r>
    </w:p>
    <w:p w14:paraId="6B5D4678" w14:textId="77777777" w:rsidR="002103B2" w:rsidRPr="005F0776" w:rsidRDefault="002103B2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7098B470" w14:textId="77777777" w:rsidR="002103B2" w:rsidRPr="005F0776" w:rsidRDefault="002103B2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03FD30E1" w14:textId="3135414D" w:rsidR="002103B2" w:rsidRPr="005F0776" w:rsidRDefault="003A6035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3170215" wp14:editId="2A6AE6FA">
                <wp:simplePos x="0" y="0"/>
                <wp:positionH relativeFrom="column">
                  <wp:posOffset>2254469</wp:posOffset>
                </wp:positionH>
                <wp:positionV relativeFrom="paragraph">
                  <wp:posOffset>188573</wp:posOffset>
                </wp:positionV>
                <wp:extent cx="7883" cy="409904"/>
                <wp:effectExtent l="57150" t="19050" r="87630" b="85725"/>
                <wp:wrapNone/>
                <wp:docPr id="152349185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83" cy="4099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EFD14C" id="Straight Arrow Connector 13" o:spid="_x0000_s1026" type="#_x0000_t32" style="position:absolute;margin-left:177.5pt;margin-top:14.85pt;width:.6pt;height:32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3AA1BA96" w14:textId="660D37CC" w:rsidR="002103B2" w:rsidRPr="005F0776" w:rsidRDefault="002103B2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226B12" wp14:editId="76B0B49E">
                <wp:simplePos x="0" y="0"/>
                <wp:positionH relativeFrom="column">
                  <wp:posOffset>1127234</wp:posOffset>
                </wp:positionH>
                <wp:positionV relativeFrom="paragraph">
                  <wp:posOffset>259233</wp:posOffset>
                </wp:positionV>
                <wp:extent cx="2435225" cy="425669"/>
                <wp:effectExtent l="0" t="0" r="22225" b="12700"/>
                <wp:wrapNone/>
                <wp:docPr id="213353588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5225" cy="4256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F5517F" w14:textId="721D4C48" w:rsidR="002103B2" w:rsidRDefault="009378F4" w:rsidP="009378F4">
                            <w:pPr>
                              <w:jc w:val="center"/>
                            </w:pPr>
                            <w:r>
                              <w:t>Final JSON + Ranking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26B12" id="Text Box 7" o:spid="_x0000_s1031" type="#_x0000_t202" style="position:absolute;margin-left:88.75pt;margin-top:20.4pt;width:191.75pt;height:33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" fillcolor="white [3201]" strokeweight=".5pt">
                <v:textbox>
                  <w:txbxContent>
                    <w:p w14:paraId="5EF5517F" w14:textId="721D4C48" w:rsidR="002103B2" w:rsidRDefault="009378F4" w:rsidP="009378F4">
                      <w:pPr>
                        <w:jc w:val="center"/>
                      </w:pPr>
                      <w:r>
                        <w:t>Final JSON + Ranking</w:t>
                      </w:r>
                    </w:p>
                  </w:txbxContent>
                </v:textbox>
              </v:shape>
            </w:pict>
          </mc:Fallback>
        </mc:AlternateContent>
      </w:r>
    </w:p>
    <w:p w14:paraId="6BCDCFE0" w14:textId="77777777" w:rsidR="002103B2" w:rsidRPr="005F0776" w:rsidRDefault="002103B2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367651CE" w14:textId="77777777" w:rsidR="009378F4" w:rsidRPr="005F0776" w:rsidRDefault="009378F4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787D0901" w14:textId="77777777" w:rsidR="00FC0547" w:rsidRPr="005F0776" w:rsidRDefault="00FC0547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7FEED2FE" w14:textId="77777777" w:rsidR="00FC0547" w:rsidRPr="005F0776" w:rsidRDefault="00FC0547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164CFD34" w14:textId="74D1560C" w:rsidR="00903B16" w:rsidRPr="005F0776" w:rsidRDefault="009378F4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5F077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7. </w:t>
      </w:r>
      <w:r w:rsidR="00000000" w:rsidRPr="005F0776">
        <w:rPr>
          <w:rFonts w:ascii="Times New Roman" w:hAnsi="Times New Roman" w:cs="Times New Roman"/>
          <w:b/>
          <w:bCs/>
          <w:sz w:val="24"/>
          <w:szCs w:val="24"/>
        </w:rPr>
        <w:t>Scoring Criteria</w:t>
      </w:r>
    </w:p>
    <w:p w14:paraId="21C454AC" w14:textId="77777777" w:rsidR="00B50E04" w:rsidRPr="005F0776" w:rsidRDefault="00000000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sz w:val="24"/>
          <w:szCs w:val="24"/>
        </w:rPr>
        <w:t>Skills (40)</w:t>
      </w:r>
    </w:p>
    <w:p w14:paraId="70D4B3ED" w14:textId="3AC0EDFA" w:rsidR="00B50E04" w:rsidRPr="005F0776" w:rsidRDefault="00000000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sz w:val="24"/>
          <w:szCs w:val="24"/>
        </w:rPr>
        <w:t>Experience (25)</w:t>
      </w:r>
    </w:p>
    <w:p w14:paraId="5A4A085F" w14:textId="5F7EBD51" w:rsidR="00B50E04" w:rsidRPr="005F0776" w:rsidRDefault="00000000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sz w:val="24"/>
          <w:szCs w:val="24"/>
        </w:rPr>
        <w:t>Tools (20)</w:t>
      </w:r>
    </w:p>
    <w:p w14:paraId="00DE0A99" w14:textId="544AB4DA" w:rsidR="00B50E04" w:rsidRPr="005F0776" w:rsidRDefault="00000000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sz w:val="24"/>
          <w:szCs w:val="24"/>
        </w:rPr>
        <w:t>Bonus (10)</w:t>
      </w:r>
    </w:p>
    <w:p w14:paraId="229A796D" w14:textId="6530168D" w:rsidR="00903B16" w:rsidRPr="005F0776" w:rsidRDefault="00000000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sz w:val="24"/>
          <w:szCs w:val="24"/>
        </w:rPr>
        <w:t>Education (5)</w:t>
      </w:r>
    </w:p>
    <w:p w14:paraId="5C9ABC6C" w14:textId="77777777" w:rsidR="0010561F" w:rsidRPr="0010561F" w:rsidRDefault="0010561F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0561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Final score:</w:t>
      </w:r>
    </w:p>
    <w:p w14:paraId="373B5D2B" w14:textId="77777777" w:rsidR="0010561F" w:rsidRPr="0010561F" w:rsidRDefault="0010561F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0561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Total = 100</w:t>
      </w:r>
    </w:p>
    <w:p w14:paraId="1B3113A8" w14:textId="77777777" w:rsidR="00903B16" w:rsidRPr="005F0776" w:rsidRDefault="00903B16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44CBCB54" w14:textId="6FED9F4A" w:rsidR="00903B16" w:rsidRPr="005F0776" w:rsidRDefault="009378F4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5F0776">
        <w:rPr>
          <w:rFonts w:ascii="Times New Roman" w:hAnsi="Times New Roman" w:cs="Times New Roman"/>
          <w:b/>
          <w:bCs/>
          <w:sz w:val="24"/>
          <w:szCs w:val="24"/>
        </w:rPr>
        <w:t xml:space="preserve">8.  </w:t>
      </w:r>
      <w:r w:rsidR="00000000" w:rsidRPr="005F0776">
        <w:rPr>
          <w:rFonts w:ascii="Times New Roman" w:hAnsi="Times New Roman" w:cs="Times New Roman"/>
          <w:b/>
          <w:bCs/>
          <w:sz w:val="24"/>
          <w:szCs w:val="24"/>
        </w:rPr>
        <w:t>Key Features</w:t>
      </w:r>
    </w:p>
    <w:p w14:paraId="5944314D" w14:textId="624927AB" w:rsidR="00903B16" w:rsidRPr="005F0776" w:rsidRDefault="00000000" w:rsidP="00D55DA2">
      <w:pPr>
        <w:pStyle w:val="ListParagraph"/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sz w:val="24"/>
          <w:szCs w:val="24"/>
        </w:rPr>
        <w:t>Anti-hallucination prompts</w:t>
      </w:r>
    </w:p>
    <w:p w14:paraId="2824445F" w14:textId="5CDDF65A" w:rsidR="00903B16" w:rsidRPr="005F0776" w:rsidRDefault="00000000" w:rsidP="00D55DA2">
      <w:pPr>
        <w:pStyle w:val="ListParagraph"/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sz w:val="24"/>
          <w:szCs w:val="24"/>
        </w:rPr>
        <w:t>JSON structured output</w:t>
      </w:r>
    </w:p>
    <w:p w14:paraId="125FAB7C" w14:textId="4B216F4C" w:rsidR="00903B16" w:rsidRPr="005F0776" w:rsidRDefault="00000000" w:rsidP="00D55DA2">
      <w:pPr>
        <w:pStyle w:val="ListParagraph"/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sz w:val="24"/>
          <w:szCs w:val="24"/>
        </w:rPr>
        <w:t>Score validation</w:t>
      </w:r>
    </w:p>
    <w:p w14:paraId="3B7E3E6C" w14:textId="77777777" w:rsidR="00B52769" w:rsidRPr="005F0776" w:rsidRDefault="00000000" w:rsidP="00D55DA2">
      <w:pPr>
        <w:pStyle w:val="ListParagraph"/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sz w:val="24"/>
          <w:szCs w:val="24"/>
        </w:rPr>
        <w:t>Ranking system</w:t>
      </w:r>
    </w:p>
    <w:p w14:paraId="38DDA390" w14:textId="77777777" w:rsidR="00B52769" w:rsidRPr="005F0776" w:rsidRDefault="00B52769" w:rsidP="00D55DA2">
      <w:pPr>
        <w:pStyle w:val="ListParagraph"/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Explainable AI decisions</w:t>
      </w:r>
    </w:p>
    <w:p w14:paraId="6FDB8E8D" w14:textId="77777777" w:rsidR="00B52769" w:rsidRPr="005F0776" w:rsidRDefault="00B52769" w:rsidP="00D55DA2">
      <w:pPr>
        <w:pStyle w:val="ListParagraph"/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Debug case integration</w:t>
      </w:r>
    </w:p>
    <w:p w14:paraId="2A20BB89" w14:textId="34DBD087" w:rsidR="007D6F69" w:rsidRPr="005F0776" w:rsidRDefault="00B52769" w:rsidP="00D55DA2">
      <w:pPr>
        <w:pStyle w:val="ListParagraph"/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dependency on OpenAI</w:t>
      </w:r>
    </w:p>
    <w:p w14:paraId="3D427496" w14:textId="77777777" w:rsidR="00903B16" w:rsidRPr="005F0776" w:rsidRDefault="00903B16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397F6BE5" w14:textId="6DC9C092" w:rsidR="00903B16" w:rsidRPr="005F0776" w:rsidRDefault="009378F4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5F0776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000000" w:rsidRPr="005F077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5F07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00000" w:rsidRPr="005F0776">
        <w:rPr>
          <w:rFonts w:ascii="Times New Roman" w:hAnsi="Times New Roman" w:cs="Times New Roman"/>
          <w:b/>
          <w:bCs/>
          <w:sz w:val="24"/>
          <w:szCs w:val="24"/>
        </w:rPr>
        <w:t xml:space="preserve"> Limitations</w:t>
      </w:r>
    </w:p>
    <w:p w14:paraId="685AFC04" w14:textId="228624C2" w:rsidR="00903B16" w:rsidRPr="005F0776" w:rsidRDefault="00000000" w:rsidP="00D55DA2">
      <w:pPr>
        <w:pStyle w:val="ListParagraph"/>
        <w:numPr>
          <w:ilvl w:val="0"/>
          <w:numId w:val="2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sz w:val="24"/>
          <w:szCs w:val="24"/>
        </w:rPr>
        <w:t>Slight semantic matching</w:t>
      </w:r>
    </w:p>
    <w:p w14:paraId="05831EC4" w14:textId="53DE1762" w:rsidR="00903B16" w:rsidRPr="005F0776" w:rsidRDefault="00000000" w:rsidP="00D55DA2">
      <w:pPr>
        <w:pStyle w:val="ListParagraph"/>
        <w:numPr>
          <w:ilvl w:val="0"/>
          <w:numId w:val="2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5F0776">
        <w:rPr>
          <w:rFonts w:ascii="Times New Roman" w:hAnsi="Times New Roman" w:cs="Times New Roman"/>
          <w:sz w:val="24"/>
          <w:szCs w:val="24"/>
        </w:rPr>
        <w:t>No strict normalization</w:t>
      </w:r>
    </w:p>
    <w:p w14:paraId="7367BCC9" w14:textId="77777777" w:rsidR="00156170" w:rsidRPr="005F0776" w:rsidRDefault="00156170" w:rsidP="00D55DA2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8725023" w14:textId="3C1D9A0F" w:rsidR="00156170" w:rsidRPr="005F0776" w:rsidRDefault="00156170" w:rsidP="00D55DA2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auto"/>
          <w:sz w:val="24"/>
          <w:szCs w:val="24"/>
        </w:rPr>
      </w:pPr>
      <w:r w:rsidRPr="005F0776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10. </w:t>
      </w:r>
      <w:r w:rsidRPr="005F0776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Future Enhancements</w:t>
      </w:r>
    </w:p>
    <w:p w14:paraId="4E0AFB72" w14:textId="77777777" w:rsidR="004449C3" w:rsidRPr="005F0776" w:rsidRDefault="00156170" w:rsidP="00D55DA2">
      <w:pPr>
        <w:numPr>
          <w:ilvl w:val="0"/>
          <w:numId w:val="2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0776">
        <w:rPr>
          <w:rFonts w:ascii="Times New Roman" w:hAnsi="Times New Roman" w:cs="Times New Roman"/>
          <w:sz w:val="24"/>
          <w:szCs w:val="24"/>
        </w:rPr>
        <w:t>Implement</w:t>
      </w:r>
      <w:r w:rsidRPr="005F07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F077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rule-based matching (set intersection)</w:t>
      </w:r>
    </w:p>
    <w:p w14:paraId="5E047111" w14:textId="1690DA14" w:rsidR="00156170" w:rsidRPr="005F0776" w:rsidRDefault="00156170" w:rsidP="00D55DA2">
      <w:pPr>
        <w:numPr>
          <w:ilvl w:val="0"/>
          <w:numId w:val="2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0776">
        <w:rPr>
          <w:rFonts w:ascii="Times New Roman" w:hAnsi="Times New Roman" w:cs="Times New Roman"/>
          <w:sz w:val="24"/>
          <w:szCs w:val="24"/>
        </w:rPr>
        <w:t>Integrate</w:t>
      </w:r>
      <w:r w:rsidRPr="005F07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F077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vector embeddings for semantic </w:t>
      </w:r>
      <w:proofErr w:type="gramStart"/>
      <w:r w:rsidRPr="005F077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similarity</w:t>
      </w:r>
      <w:proofErr w:type="gramEnd"/>
    </w:p>
    <w:p w14:paraId="6B727DA7" w14:textId="77777777" w:rsidR="00156170" w:rsidRPr="005F0776" w:rsidRDefault="00156170" w:rsidP="00D55DA2">
      <w:pPr>
        <w:numPr>
          <w:ilvl w:val="0"/>
          <w:numId w:val="2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0776">
        <w:rPr>
          <w:rFonts w:ascii="Times New Roman" w:hAnsi="Times New Roman" w:cs="Times New Roman"/>
          <w:sz w:val="24"/>
          <w:szCs w:val="24"/>
        </w:rPr>
        <w:t>Build</w:t>
      </w:r>
      <w:r w:rsidRPr="005F07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F077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web UI </w:t>
      </w:r>
      <w:proofErr w:type="gramStart"/>
      <w:r w:rsidRPr="005F077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dashboard</w:t>
      </w:r>
      <w:proofErr w:type="gramEnd"/>
    </w:p>
    <w:p w14:paraId="224B5FC3" w14:textId="77777777" w:rsidR="00156170" w:rsidRPr="005F0776" w:rsidRDefault="00156170" w:rsidP="00D55DA2">
      <w:pPr>
        <w:numPr>
          <w:ilvl w:val="0"/>
          <w:numId w:val="2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0776">
        <w:rPr>
          <w:rFonts w:ascii="Times New Roman" w:hAnsi="Times New Roman" w:cs="Times New Roman"/>
          <w:sz w:val="24"/>
          <w:szCs w:val="24"/>
        </w:rPr>
        <w:t>Enable</w:t>
      </w:r>
      <w:r w:rsidRPr="005F07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F077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real-time resume </w:t>
      </w:r>
      <w:proofErr w:type="gramStart"/>
      <w:r w:rsidRPr="005F077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upload</w:t>
      </w:r>
      <w:proofErr w:type="gramEnd"/>
    </w:p>
    <w:p w14:paraId="123FFB9B" w14:textId="6E8BAFB7" w:rsidR="00903B16" w:rsidRPr="005F0776" w:rsidRDefault="00903B16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02D8093A" w14:textId="77777777" w:rsidR="00FC0547" w:rsidRPr="005F0776" w:rsidRDefault="00FC0547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0EE69E57" w14:textId="77777777" w:rsidR="00FC0547" w:rsidRPr="005F0776" w:rsidRDefault="00FC0547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3BA417D7" w14:textId="0D4A2248" w:rsidR="00903B16" w:rsidRPr="005F0776" w:rsidRDefault="009378F4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5F077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4449C3" w:rsidRPr="005F077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5F0776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000000" w:rsidRPr="005F0776">
        <w:rPr>
          <w:rFonts w:ascii="Times New Roman" w:hAnsi="Times New Roman" w:cs="Times New Roman"/>
          <w:b/>
          <w:bCs/>
          <w:sz w:val="24"/>
          <w:szCs w:val="24"/>
        </w:rPr>
        <w:t xml:space="preserve"> Conclusion</w:t>
      </w:r>
    </w:p>
    <w:p w14:paraId="5C9B6FE0" w14:textId="77777777" w:rsidR="005F0776" w:rsidRPr="005F0776" w:rsidRDefault="005F0776" w:rsidP="00D55DA2">
      <w:pPr>
        <w:pStyle w:val="isselectede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0776">
        <w:t>The AI Resume Screening System successfully demonstrates how LLMs can be integrated into a structured evaluation pipeline. The system produces consistent, explainable, and ranked outputs, making it suitable for real-world hiring assistance.</w:t>
      </w:r>
    </w:p>
    <w:p w14:paraId="521FC315" w14:textId="77777777" w:rsidR="005F0776" w:rsidRPr="005F0776" w:rsidRDefault="005F0776" w:rsidP="00D55DA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0776">
        <w:t>While minor improvements can enhance strictness and accuracy, the current implementation achieves a strong balance between automation, interpretability, and performance.</w:t>
      </w:r>
    </w:p>
    <w:p w14:paraId="4BBF3EE8" w14:textId="77777777" w:rsidR="00903B16" w:rsidRDefault="00903B16" w:rsidP="00D55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5C21D3BF" w14:textId="77777777" w:rsidR="00987102" w:rsidRPr="00DE0E4E" w:rsidRDefault="00987102">
      <w:pPr>
        <w:rPr>
          <w:rFonts w:ascii="Times New Roman" w:hAnsi="Times New Roman" w:cs="Times New Roman"/>
          <w:sz w:val="24"/>
          <w:szCs w:val="24"/>
        </w:rPr>
      </w:pPr>
    </w:p>
    <w:sectPr w:rsidR="00987102" w:rsidRPr="00DE0E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256F1A"/>
    <w:multiLevelType w:val="hybridMultilevel"/>
    <w:tmpl w:val="3DBCDF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8D2429"/>
    <w:multiLevelType w:val="hybridMultilevel"/>
    <w:tmpl w:val="615A47E4"/>
    <w:lvl w:ilvl="0" w:tplc="49860A5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3148B7"/>
    <w:multiLevelType w:val="hybridMultilevel"/>
    <w:tmpl w:val="049E98CA"/>
    <w:lvl w:ilvl="0" w:tplc="49860A5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816CAF"/>
    <w:multiLevelType w:val="hybridMultilevel"/>
    <w:tmpl w:val="9C5CDCC0"/>
    <w:lvl w:ilvl="0" w:tplc="49860A5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5974B7"/>
    <w:multiLevelType w:val="hybridMultilevel"/>
    <w:tmpl w:val="72F0EF48"/>
    <w:lvl w:ilvl="0" w:tplc="49860A5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B1217"/>
    <w:multiLevelType w:val="hybridMultilevel"/>
    <w:tmpl w:val="7AEEA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0F41E6"/>
    <w:multiLevelType w:val="hybridMultilevel"/>
    <w:tmpl w:val="C480EFF4"/>
    <w:lvl w:ilvl="0" w:tplc="49860A58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DA42F3F"/>
    <w:multiLevelType w:val="hybridMultilevel"/>
    <w:tmpl w:val="4DA634BE"/>
    <w:lvl w:ilvl="0" w:tplc="49860A5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E83867"/>
    <w:multiLevelType w:val="hybridMultilevel"/>
    <w:tmpl w:val="EF4A9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7B78D0"/>
    <w:multiLevelType w:val="hybridMultilevel"/>
    <w:tmpl w:val="FD16F5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D2C4D8B"/>
    <w:multiLevelType w:val="multilevel"/>
    <w:tmpl w:val="1F64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8E4F8E"/>
    <w:multiLevelType w:val="hybridMultilevel"/>
    <w:tmpl w:val="9EAEF9EA"/>
    <w:lvl w:ilvl="0" w:tplc="49860A5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388377">
    <w:abstractNumId w:val="8"/>
  </w:num>
  <w:num w:numId="2" w16cid:durableId="251858685">
    <w:abstractNumId w:val="6"/>
  </w:num>
  <w:num w:numId="3" w16cid:durableId="481434227">
    <w:abstractNumId w:val="5"/>
  </w:num>
  <w:num w:numId="4" w16cid:durableId="1235972507">
    <w:abstractNumId w:val="4"/>
  </w:num>
  <w:num w:numId="5" w16cid:durableId="1064646695">
    <w:abstractNumId w:val="7"/>
  </w:num>
  <w:num w:numId="6" w16cid:durableId="122191261">
    <w:abstractNumId w:val="3"/>
  </w:num>
  <w:num w:numId="7" w16cid:durableId="1817842197">
    <w:abstractNumId w:val="2"/>
  </w:num>
  <w:num w:numId="8" w16cid:durableId="1412892491">
    <w:abstractNumId w:val="1"/>
  </w:num>
  <w:num w:numId="9" w16cid:durableId="1571963343">
    <w:abstractNumId w:val="0"/>
  </w:num>
  <w:num w:numId="10" w16cid:durableId="1810319907">
    <w:abstractNumId w:val="17"/>
  </w:num>
  <w:num w:numId="11" w16cid:durableId="41251304">
    <w:abstractNumId w:val="16"/>
  </w:num>
  <w:num w:numId="12" w16cid:durableId="2102409587">
    <w:abstractNumId w:val="12"/>
  </w:num>
  <w:num w:numId="13" w16cid:durableId="1900169341">
    <w:abstractNumId w:val="10"/>
  </w:num>
  <w:num w:numId="14" w16cid:durableId="446388220">
    <w:abstractNumId w:val="9"/>
  </w:num>
  <w:num w:numId="15" w16cid:durableId="1928876546">
    <w:abstractNumId w:val="14"/>
  </w:num>
  <w:num w:numId="16" w16cid:durableId="1249775629">
    <w:abstractNumId w:val="11"/>
  </w:num>
  <w:num w:numId="17" w16cid:durableId="787940134">
    <w:abstractNumId w:val="20"/>
  </w:num>
  <w:num w:numId="18" w16cid:durableId="119960544">
    <w:abstractNumId w:val="13"/>
  </w:num>
  <w:num w:numId="19" w16cid:durableId="1770347001">
    <w:abstractNumId w:val="15"/>
  </w:num>
  <w:num w:numId="20" w16cid:durableId="448741820">
    <w:abstractNumId w:val="18"/>
  </w:num>
  <w:num w:numId="21" w16cid:durableId="3182709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EBD"/>
    <w:rsid w:val="0010561F"/>
    <w:rsid w:val="00120FF3"/>
    <w:rsid w:val="00123EE7"/>
    <w:rsid w:val="0015074B"/>
    <w:rsid w:val="00156170"/>
    <w:rsid w:val="0015653C"/>
    <w:rsid w:val="002103B2"/>
    <w:rsid w:val="00211DA6"/>
    <w:rsid w:val="00273217"/>
    <w:rsid w:val="0029639D"/>
    <w:rsid w:val="00326F90"/>
    <w:rsid w:val="003A6035"/>
    <w:rsid w:val="004449C3"/>
    <w:rsid w:val="00592834"/>
    <w:rsid w:val="005F0776"/>
    <w:rsid w:val="006D4395"/>
    <w:rsid w:val="00765A70"/>
    <w:rsid w:val="007D6F69"/>
    <w:rsid w:val="008407CB"/>
    <w:rsid w:val="00903B16"/>
    <w:rsid w:val="009378F4"/>
    <w:rsid w:val="009572FC"/>
    <w:rsid w:val="00987102"/>
    <w:rsid w:val="00A01FAC"/>
    <w:rsid w:val="00AA1D8D"/>
    <w:rsid w:val="00B47730"/>
    <w:rsid w:val="00B50E04"/>
    <w:rsid w:val="00B52769"/>
    <w:rsid w:val="00B6536C"/>
    <w:rsid w:val="00B9790E"/>
    <w:rsid w:val="00C0760F"/>
    <w:rsid w:val="00C80CE9"/>
    <w:rsid w:val="00CB0664"/>
    <w:rsid w:val="00D55DA2"/>
    <w:rsid w:val="00DD790C"/>
    <w:rsid w:val="00DE0E4E"/>
    <w:rsid w:val="00E171D1"/>
    <w:rsid w:val="00F33E1D"/>
    <w:rsid w:val="00FC05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138D755-B040-40CD-BF80-253AD2A7B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B979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unhideWhenUsed/>
    <w:rsid w:val="00B979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56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561F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1056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1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5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34</cp:revision>
  <dcterms:created xsi:type="dcterms:W3CDTF">2013-12-23T23:15:00Z</dcterms:created>
  <dcterms:modified xsi:type="dcterms:W3CDTF">2026-04-26T10:01:00Z</dcterms:modified>
  <cp:category/>
</cp:coreProperties>
</file>